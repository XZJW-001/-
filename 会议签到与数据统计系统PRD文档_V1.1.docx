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基于二维码识别技术的会议签到与数据统计系统</w:t>
      </w:r>
    </w:p>
    <w:p>
      <w:pPr>
        <w:jc w:val="center"/>
      </w:pPr>
      <w:r>
        <w:t>PRD文档</w:t>
      </w:r>
    </w:p>
    <w:p>
      <w:pPr>
        <w:pStyle w:val="Heading1"/>
      </w:pPr>
      <w:r>
        <w:t>一、文档基础信息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文档版本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V1.1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文档状态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更新版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产品名称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会议签到与数据统计系统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所属项目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智慧会议系统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产品负责人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联系方式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技术负责人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联系方式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创建日期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2026年7月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最后更新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2026年7月</w:t>
            </w:r>
          </w:p>
        </w:tc>
      </w:tr>
    </w:tbl>
    <w:p>
      <w:pPr>
        <w:pStyle w:val="Heading1"/>
      </w:pPr>
      <w:r>
        <w:t>二、产品核心价值</w:t>
      </w:r>
    </w:p>
    <w:p>
      <w:pPr>
        <w:pStyle w:val="Heading2"/>
      </w:pPr>
      <w:r>
        <w:t>2.1 B端核心价值</w:t>
      </w:r>
    </w:p>
    <w:p>
      <w:r>
        <w:t>• 高效签到管理：管理员在PC端生成签到二维码，参会人员扫码完成签到</w:t>
      </w:r>
    </w:p>
    <w:p>
      <w:r>
        <w:t>• 实时数据查看：通过二维码实时查看签到进度和人员状态统计</w:t>
      </w:r>
    </w:p>
    <w:p>
      <w:r>
        <w:t>• 智能数据分析：自动生成签到报表，辅助决策分析</w:t>
      </w:r>
    </w:p>
    <w:p>
      <w:r>
        <w:t>• 灵活考勤规则：支持补签、代签、漏签等多种考勤场景</w:t>
      </w:r>
    </w:p>
    <w:p>
      <w:r>
        <w:t>• 多维度数据洞察：提供参会率、出勤率、迟到率等多维度统计</w:t>
      </w:r>
    </w:p>
    <w:p>
      <w:r>
        <w:t>• 便捷会议管控：会议领导可通过二维码快速掌握会场签到情况</w:t>
      </w:r>
    </w:p>
    <w:p>
      <w:pPr>
        <w:pStyle w:val="Heading2"/>
      </w:pPr>
      <w:r>
        <w:t>2.2 C端核心价值</w:t>
      </w:r>
    </w:p>
    <w:p>
      <w:r>
        <w:t>• 便捷签到体验：扫描二维码即可完成签到，支持移动端和PC端</w:t>
      </w:r>
    </w:p>
    <w:p>
      <w:r>
        <w:t>• 实时状态查询：随时查看个人签到记录和会议信息</w:t>
      </w:r>
    </w:p>
    <w:p>
      <w:r>
        <w:t>• 灵活补签申请：支持线上补签申请，流程便捷</w:t>
      </w:r>
    </w:p>
    <w:p>
      <w:r>
        <w:t>• 签到提醒服务：会议前提醒，避免遗忘签到</w:t>
      </w:r>
    </w:p>
    <w:p>
      <w:r>
        <w:t>• 个人数据统计：查看个人参会历史和出勤统计</w:t>
      </w:r>
    </w:p>
    <w:p>
      <w:pPr>
        <w:pStyle w:val="Heading1"/>
      </w:pPr>
      <w:r>
        <w:t>三、核心业务流程</w:t>
      </w:r>
    </w:p>
    <w:p>
      <w:r>
        <w:t>系统核心业务流程：管理员在PC端创建会议并生成签到二维码 → 参会人员通过移动端或PC端扫描二维码签到 → 管理员/会议领导通过二维码实时查看签到情况。</w:t>
      </w:r>
    </w:p>
    <w:p>
      <w:r>
        <w:t>1. 管理员在PC端管理后台创建会议，设置会议基本信息（主题、时间、地点、参会人员等）</w:t>
      </w:r>
    </w:p>
    <w:p>
      <w:r>
        <w:t>2. 管理员生成会议签到二维码，二维码包含会议ID等关键信息</w:t>
      </w:r>
    </w:p>
    <w:p>
      <w:r>
        <w:t>3. 管理员将二维码展示在会场大屏、发送给参会人员或打印张贴</w:t>
      </w:r>
    </w:p>
    <w:p>
      <w:r>
        <w:t>4. 参会人员使用移动端小程序或PC端网页扫描二维码进入签到页面</w:t>
      </w:r>
    </w:p>
    <w:p>
      <w:r>
        <w:t>5. 参会人员选择签到方式（二维码、刷脸、拍照、手势、定位、直播）完成签到</w:t>
      </w:r>
    </w:p>
    <w:p>
      <w:r>
        <w:t>6. 签到数据实时同步到后台，管理员和会议领导可通过扫描同一二维码查看实时签到情况</w:t>
      </w:r>
    </w:p>
    <w:p>
      <w:r>
        <w:t>7. 会议结束后，系统自动生成签到统计报表</w:t>
      </w:r>
    </w:p>
    <w:p>
      <w:pPr>
        <w:pStyle w:val="Heading1"/>
      </w:pPr>
      <w:r>
        <w:t>四、核心功能模块划分</w:t>
      </w:r>
    </w:p>
    <w:p>
      <w:r>
        <w:t>产品分为两大核心端：C端参会者端（移动端小程序+PC端网页，核心签到功能）、B端管理后台（PC端，运营管理功能），两大端数据实时同步，支撑会议全流程运营。</w:t>
      </w:r>
    </w:p>
    <w:p>
      <w:pPr>
        <w:pStyle w:val="Heading1"/>
      </w:pPr>
      <w:r>
        <w:t>五、详细功能需求</w:t>
      </w:r>
    </w:p>
    <w:p>
      <w:pPr>
        <w:pStyle w:val="Heading2"/>
      </w:pPr>
      <w:r>
        <w:t>5.1 B端管理后台详细需求</w:t>
      </w:r>
    </w:p>
    <w:p>
      <w:pPr>
        <w:pStyle w:val="Heading3"/>
      </w:pPr>
      <w:r>
        <w:t>5.1.1 会议管理模块</w:t>
      </w:r>
    </w:p>
    <w:p>
      <w:r>
        <w:t>• 会议创建：创建新会议，设置会议主题、时间、地点、议程等</w:t>
      </w:r>
    </w:p>
    <w:p>
      <w:r>
        <w:t>• 会议编辑：修改已有会议信息，支持批量编辑</w:t>
      </w:r>
    </w:p>
    <w:p>
      <w:r>
        <w:t>• 会议删除：删除不需要的会议，支持批量删除</w:t>
      </w:r>
    </w:p>
    <w:p>
      <w:r>
        <w:t>• 会议状态：设置会议状态（草稿、发布、进行中、已结束）</w:t>
      </w:r>
    </w:p>
    <w:p>
      <w:r>
        <w:t>• 参会人员管理：添加、删除参会人员，支持批量导入</w:t>
      </w:r>
    </w:p>
    <w:p>
      <w:r>
        <w:t>• 签到方式配置：为每个会议配置支持的签到方式</w:t>
      </w:r>
    </w:p>
    <w:p>
      <w:r>
        <w:t>• 签到时间设置：设置签到开始时间、结束时间、迟到时间阈值</w:t>
      </w:r>
    </w:p>
    <w:p>
      <w:r>
        <w:t>• 二维码生成：生成会议签到二维码，支持导出图片和打印</w:t>
      </w:r>
    </w:p>
    <w:p>
      <w:r>
        <w:t>• 二维码有效期：设置二维码有效期，支持单次有效和时段有效</w:t>
      </w:r>
    </w:p>
    <w:p>
      <w:r>
        <w:t>• 二维码分享：支持将二维码分享到微信群、邮件等渠道</w:t>
      </w:r>
    </w:p>
    <w:p>
      <w:pPr>
        <w:pStyle w:val="Heading3"/>
      </w:pPr>
      <w:r>
        <w:t>5.1.2 签到监控模块</w:t>
      </w:r>
    </w:p>
    <w:p>
      <w:r>
        <w:t>• 实时签到监控：实时查看会议签到进度和人数统计</w:t>
      </w:r>
    </w:p>
    <w:p>
      <w:r>
        <w:t>• 签到数据大屏：展示签到人数、未签到人数、迟到人数等实时数据</w:t>
      </w:r>
    </w:p>
    <w:p>
      <w:r>
        <w:t>• 人员状态分布：可视化展示已签到、未签到、迟到、早退、缺勤等状态分布</w:t>
      </w:r>
    </w:p>
    <w:p>
      <w:r>
        <w:t>• 签到趋势图：展示签到人数随时间变化的趋势</w:t>
      </w:r>
    </w:p>
    <w:p>
      <w:r>
        <w:t>• 部门/职位统计：按部门和职位维度统计参会情况</w:t>
      </w:r>
    </w:p>
    <w:p>
      <w:r>
        <w:t>• 扫码查看签到：管理员/会议领导扫描二维码即可查看实时签到情况</w:t>
      </w:r>
    </w:p>
    <w:p>
      <w:r>
        <w:t>• 签到异常预警：对异常签到行为（重复签到、位置异常等）进行预警</w:t>
      </w:r>
    </w:p>
    <w:p>
      <w:r>
        <w:t>• 签到数据导出：支持导出实时签到数据为Excel格式</w:t>
      </w:r>
    </w:p>
    <w:p>
      <w:pPr>
        <w:pStyle w:val="Heading3"/>
      </w:pPr>
      <w:r>
        <w:t>5.1.3 签到管理模块</w:t>
      </w:r>
    </w:p>
    <w:p>
      <w:r>
        <w:t>• 签到记录查询：按会议、时间、人员等维度查询签到记录</w:t>
      </w:r>
    </w:p>
    <w:p>
      <w:r>
        <w:t>• 补签审批：审批参会者的补签申请，支持批量审批</w:t>
      </w:r>
    </w:p>
    <w:p>
      <w:r>
        <w:t>• 代签管理：处理代签申请，记录代签关系</w:t>
      </w:r>
    </w:p>
    <w:p>
      <w:r>
        <w:t>• 漏签提醒：对未签到人员发送提醒通知</w:t>
      </w:r>
    </w:p>
    <w:p>
      <w:r>
        <w:t>• 签到异常处理：处理重复签到、异常签到等情况</w:t>
      </w:r>
    </w:p>
    <w:p>
      <w:r>
        <w:t>• 签到规则配置：设置补签有效期、代签限制等规则</w:t>
      </w:r>
    </w:p>
    <w:p>
      <w:pPr>
        <w:pStyle w:val="Heading3"/>
      </w:pPr>
      <w:r>
        <w:t>5.1.4 数据统计模块</w:t>
      </w:r>
    </w:p>
    <w:p>
      <w:r>
        <w:t>数据统计模块提供全面的会议数据统计和分析功能，支持多维度数据查看。</w:t>
      </w:r>
    </w:p>
    <w:p>
      <w:pPr>
        <w:pStyle w:val="Heading4"/>
      </w:pPr>
      <w:r>
        <w:t>5.1.4.1 人员状态查看</w:t>
      </w:r>
    </w:p>
    <w:p>
      <w:r>
        <w:t>• 实时状态面板：实时展示参会人员签到状态分布</w:t>
      </w:r>
    </w:p>
    <w:p>
      <w:r>
        <w:t>• 状态分类统计：已签到、未签到、迟到、早退、缺勤等状态统计</w:t>
      </w:r>
    </w:p>
    <w:p>
      <w:r>
        <w:t>• 人员详情：查看单个人员的签到详情和历史记录</w:t>
      </w:r>
    </w:p>
    <w:p>
      <w:r>
        <w:t>• 部门统计：按部门维度统计参会情况</w:t>
      </w:r>
    </w:p>
    <w:p>
      <w:r>
        <w:t>• 职位统计：按职位维度统计参会情况</w:t>
      </w:r>
    </w:p>
    <w:p>
      <w:pPr>
        <w:pStyle w:val="Heading4"/>
      </w:pPr>
      <w:r>
        <w:t>5.1.4.2 补签统计</w:t>
      </w:r>
    </w:p>
    <w:p>
      <w:r>
        <w:t>• 补签次数统计：统计各人员补签次数</w:t>
      </w:r>
    </w:p>
    <w:p>
      <w:r>
        <w:t>• 补签原因分析：分析补签原因分布</w:t>
      </w:r>
    </w:p>
    <w:p>
      <w:r>
        <w:t>• 补签审批统计：统计补签审批通过/拒绝率</w:t>
      </w:r>
    </w:p>
    <w:p>
      <w:r>
        <w:t>• 补签趋势：展示补签次数的时间趋势</w:t>
      </w:r>
    </w:p>
    <w:p>
      <w:pPr>
        <w:pStyle w:val="Heading4"/>
      </w:pPr>
      <w:r>
        <w:t>5.1.4.3 漏签统计</w:t>
      </w:r>
    </w:p>
    <w:p>
      <w:r>
        <w:t>• 漏签人员统计：统计各人员漏签次数</w:t>
      </w:r>
    </w:p>
    <w:p>
      <w:r>
        <w:t>• 漏签会议统计：统计各会议漏签率</w:t>
      </w:r>
    </w:p>
    <w:p>
      <w:r>
        <w:t>• 漏签原因分析：分析漏签原因分布</w:t>
      </w:r>
    </w:p>
    <w:p>
      <w:r>
        <w:t>• 漏签预警：对漏签次数较多的人员进行预警</w:t>
      </w:r>
    </w:p>
    <w:p>
      <w:pPr>
        <w:pStyle w:val="Heading4"/>
      </w:pPr>
      <w:r>
        <w:t>5.1.4.4 缺勤统计</w:t>
      </w:r>
    </w:p>
    <w:p>
      <w:r>
        <w:t>• 缺勤率统计：统计整体缺勤率和各部门缺勤率</w:t>
      </w:r>
    </w:p>
    <w:p>
      <w:r>
        <w:t>• 缺勤人员排行：按缺勤次数排行</w:t>
      </w:r>
    </w:p>
    <w:p>
      <w:r>
        <w:t>• 缺勤会议分析：分析哪些会议缺勤率较高</w:t>
      </w:r>
    </w:p>
    <w:p>
      <w:r>
        <w:t>• 缺勤趋势：展示缺勤率的时间趋势</w:t>
      </w:r>
    </w:p>
    <w:p>
      <w:pPr>
        <w:pStyle w:val="Heading4"/>
      </w:pPr>
      <w:r>
        <w:t>5.1.4.5 代签统计</w:t>
      </w:r>
    </w:p>
    <w:p>
      <w:r>
        <w:t>• 代签记录：记录所有代签行为和代签关系</w:t>
      </w:r>
    </w:p>
    <w:p>
      <w:r>
        <w:t>• 代签频率统计：统计各人员代签/被代签次数</w:t>
      </w:r>
    </w:p>
    <w:p>
      <w:r>
        <w:t>• 代签风险预警：对频繁代签行为进行风险预警</w:t>
      </w:r>
    </w:p>
    <w:p>
      <w:r>
        <w:t>• 代签合规检查：检查代签是否符合规定</w:t>
      </w:r>
    </w:p>
    <w:p>
      <w:pPr>
        <w:pStyle w:val="Heading4"/>
      </w:pPr>
      <w:r>
        <w:t>5.1.4.6 综合统计报表</w:t>
      </w:r>
    </w:p>
    <w:p>
      <w:r>
        <w:t>• 会议统计报表：生成单个会议的详细统计报表</w:t>
      </w:r>
    </w:p>
    <w:p>
      <w:r>
        <w:t>• 月度统计报表：生成月度参会统计报表</w:t>
      </w:r>
    </w:p>
    <w:p>
      <w:r>
        <w:t>• 季度统计报表：生成季度参会统计报表</w:t>
      </w:r>
    </w:p>
    <w:p>
      <w:r>
        <w:t>• 年度统计报表：生成年度参会统计报表</w:t>
      </w:r>
    </w:p>
    <w:p>
      <w:r>
        <w:t>• 自定义报表：支持按自定义条件生成统计报表</w:t>
      </w:r>
    </w:p>
    <w:p>
      <w:r>
        <w:t>• 报表导出：支持导出Excel、PDF等格式报表</w:t>
      </w:r>
    </w:p>
    <w:p>
      <w:pPr>
        <w:pStyle w:val="Heading3"/>
      </w:pPr>
      <w:r>
        <w:t>5.1.5 系统设置模块</w:t>
      </w:r>
    </w:p>
    <w:p>
      <w:r>
        <w:t>• 组织架构管理：管理企业部门、职位等组织架构</w:t>
      </w:r>
    </w:p>
    <w:p>
      <w:r>
        <w:t>• 用户管理：管理系统用户，分配角色和权限</w:t>
      </w:r>
    </w:p>
    <w:p>
      <w:r>
        <w:t>• 角色权限设置：设置不同角色的系统权限</w:t>
      </w:r>
    </w:p>
    <w:p>
      <w:r>
        <w:t>• 签到规则配置：配置全局签到规则和参数</w:t>
      </w:r>
    </w:p>
    <w:p>
      <w:r>
        <w:t>• 通知设置：配置通知模板和发送规则</w:t>
      </w:r>
    </w:p>
    <w:p>
      <w:r>
        <w:t>• 数据备份：定期备份系统数据</w:t>
      </w:r>
    </w:p>
    <w:p>
      <w:pPr>
        <w:pStyle w:val="Heading3"/>
      </w:pPr>
      <w:r>
        <w:t>5.1.6 反馈管理模块</w:t>
      </w:r>
    </w:p>
    <w:p>
      <w:r>
        <w:t>• 用户反馈查看：查看参会者提交的反馈意见</w:t>
      </w:r>
    </w:p>
    <w:p>
      <w:r>
        <w:t>• 反馈分类处理：对反馈进行分类和处理</w:t>
      </w:r>
    </w:p>
    <w:p>
      <w:r>
        <w:t>• 反馈统计分析：分析反馈内容和趋势</w:t>
      </w:r>
    </w:p>
    <w:p>
      <w:r>
        <w:t>• 反馈回复：回复用户反馈，跟踪处理进度</w:t>
      </w:r>
    </w:p>
    <w:p>
      <w:pPr>
        <w:pStyle w:val="Heading2"/>
      </w:pPr>
      <w:r>
        <w:t>5.2 C端参会者端详细需求</w:t>
      </w:r>
    </w:p>
    <w:p>
      <w:pPr>
        <w:pStyle w:val="Heading3"/>
      </w:pPr>
      <w:r>
        <w:t>5.2.1 二维码签到入口</w:t>
      </w:r>
    </w:p>
    <w:p>
      <w:r>
        <w:t>• 扫码签到：扫描管理员生成的会议二维码进入签到页面</w:t>
      </w:r>
    </w:p>
    <w:p>
      <w:r>
        <w:t>• 移动端支持：微信小程序扫描二维码，自动识别会议信息</w:t>
      </w:r>
    </w:p>
    <w:p>
      <w:r>
        <w:t>• PC端支持：在PC端网页中上传二维码图片或手动输入二维码内容</w:t>
      </w:r>
    </w:p>
    <w:p>
      <w:r>
        <w:t>• 签到页面展示：显示会议主题、时间、地点等信息，确认后完成签到</w:t>
      </w:r>
    </w:p>
    <w:p>
      <w:r>
        <w:t>• 签到方式选择：在签到页面选择签到方式（二维码、刷脸、拍照、手势、定位、直播）</w:t>
      </w:r>
    </w:p>
    <w:p>
      <w:r>
        <w:t>• 签到结果反馈：签到成功后显示签到成功提示和签到时间</w:t>
      </w:r>
    </w:p>
    <w:p>
      <w:pPr>
        <w:pStyle w:val="Heading3"/>
      </w:pPr>
      <w:r>
        <w:t>5.2.2 多种签到方式</w:t>
      </w:r>
    </w:p>
    <w:p>
      <w:r>
        <w:t>• **二维码签到**：扫描会议二维码完成签到，支持离线签到缓存</w:t>
      </w:r>
    </w:p>
    <w:p>
      <w:r>
        <w:t>• **刷脸签到**：基于人脸识别技术，快速完成身份验证签到</w:t>
      </w:r>
    </w:p>
    <w:p>
      <w:r>
        <w:t>• **拍照签到**：拍摄现场照片上传，系统自动识别场景完成签到</w:t>
      </w:r>
    </w:p>
    <w:p>
      <w:r>
        <w:t>• **手势签到**：通过特定手势动作完成签到，增加互动性</w:t>
      </w:r>
    </w:p>
    <w:p>
      <w:r>
        <w:t>• **定位签到**：基于GPS定位，确认在会议地点范围内完成签到</w:t>
      </w:r>
    </w:p>
    <w:p>
      <w:r>
        <w:t>• **直播签到**：观看会议直播并完成签到，支持远程参会</w:t>
      </w:r>
    </w:p>
    <w:p>
      <w:pPr>
        <w:pStyle w:val="Heading3"/>
      </w:pPr>
      <w:r>
        <w:t>5.2.3 会议信息查看</w:t>
      </w:r>
    </w:p>
    <w:p>
      <w:r>
        <w:t>• 会议列表：展示用户即将参加和历史参加的会议</w:t>
      </w:r>
    </w:p>
    <w:p>
      <w:r>
        <w:t>• 会议详情：查看会议主题、时间、地点、议程等详细信息</w:t>
      </w:r>
    </w:p>
    <w:p>
      <w:r>
        <w:t>• 会议提醒：设置会议提醒，支持提前15分钟、30分钟、1小时提醒</w:t>
      </w:r>
    </w:p>
    <w:p>
      <w:r>
        <w:t>• 会议分享：支持将会议信息分享给其他参会者</w:t>
      </w:r>
    </w:p>
    <w:p>
      <w:pPr>
        <w:pStyle w:val="Heading3"/>
      </w:pPr>
      <w:r>
        <w:t>5.2.4 个人签到记录</w:t>
      </w:r>
    </w:p>
    <w:p>
      <w:r>
        <w:t>• 签到历史：查看所有会议的签到记录和状态</w:t>
      </w:r>
    </w:p>
    <w:p>
      <w:r>
        <w:t>• 签到状态：显示已签到、未签到、迟到、早退等状态</w:t>
      </w:r>
    </w:p>
    <w:p>
      <w:r>
        <w:t>• 补签申请：支持提交补签申请，填写补签原因</w:t>
      </w:r>
    </w:p>
    <w:p>
      <w:r>
        <w:t>• 签到凭证：生成电子签到凭证，可用于报销或证明</w:t>
      </w:r>
    </w:p>
    <w:p>
      <w:pPr>
        <w:pStyle w:val="Heading3"/>
      </w:pPr>
      <w:r>
        <w:t>5.2.5 个人中心</w:t>
      </w:r>
    </w:p>
    <w:p>
      <w:r>
        <w:t>• 个人信息：管理姓名、部门、职位等基本信息</w:t>
      </w:r>
    </w:p>
    <w:p>
      <w:r>
        <w:t>• 头像设置：支持上传个人头像</w:t>
      </w:r>
    </w:p>
    <w:p>
      <w:r>
        <w:t>• 绑定设备：绑定常用设备，提升签到安全性</w:t>
      </w:r>
    </w:p>
    <w:p>
      <w:r>
        <w:t>• 消息通知：管理签到提醒、会议通知等消息设置</w:t>
      </w:r>
    </w:p>
    <w:p>
      <w:pPr>
        <w:pStyle w:val="Heading1"/>
      </w:pPr>
      <w:r>
        <w:t>六、技术选型需求</w:t>
      </w:r>
    </w:p>
    <w:p>
      <w:pPr>
        <w:pStyle w:val="Heading2"/>
      </w:pPr>
      <w:r>
        <w:t>6.1 前端技术选型</w:t>
      </w:r>
    </w:p>
    <w:p>
      <w:r>
        <w:t>• 小程序框架：微信小程序原生开发 / Taro框架</w:t>
      </w:r>
    </w:p>
    <w:p>
      <w:r>
        <w:t>• PC端框架：Vue.js / React.js</w:t>
      </w:r>
    </w:p>
    <w:p>
      <w:r>
        <w:t>• UI组件库：Vant Weapp / Element UI / Ant Design</w:t>
      </w:r>
    </w:p>
    <w:p>
      <w:r>
        <w:t>• 图表库：ECharts / Chart.js</w:t>
      </w:r>
    </w:p>
    <w:p>
      <w:r>
        <w:t>• 地图服务：腾讯地图 / 高德地图API</w:t>
      </w:r>
    </w:p>
    <w:p>
      <w:r>
        <w:t>• 人脸识别：百度AI / 腾讯优图 / Face++</w:t>
      </w:r>
    </w:p>
    <w:p>
      <w:r>
        <w:t>• 二维码扫描：微信API / zxing-js</w:t>
      </w:r>
    </w:p>
    <w:p>
      <w:r>
        <w:t>• 二维码生成：qrcode.js / 后端生成</w:t>
      </w:r>
    </w:p>
    <w:p>
      <w:pPr>
        <w:pStyle w:val="Heading2"/>
      </w:pPr>
      <w:r>
        <w:t>6.2 后端技术选型</w:t>
      </w:r>
    </w:p>
    <w:p>
      <w:r>
        <w:t>• 开发语言：Java / Python / Go</w:t>
      </w:r>
    </w:p>
    <w:p>
      <w:r>
        <w:t>• Web框架：Spring Boot / Django / Gin</w:t>
      </w:r>
    </w:p>
    <w:p>
      <w:r>
        <w:t>• 数据库：MySQL（主数据库）+ Redis（缓存）</w:t>
      </w:r>
    </w:p>
    <w:p>
      <w:r>
        <w:t>• 消息队列：RabbitMQ / Kafka</w:t>
      </w:r>
    </w:p>
    <w:p>
      <w:r>
        <w:t>• 对象存储：阿里云OSS / 腾讯云COS</w:t>
      </w:r>
    </w:p>
    <w:p>
      <w:r>
        <w:t>• API网关：Spring Cloud Gateway / Kong</w:t>
      </w:r>
    </w:p>
    <w:p>
      <w:r>
        <w:t>• 实时通信：WebSocket / Socket.io</w:t>
      </w:r>
    </w:p>
    <w:p>
      <w:r>
        <w:t>• 二维码生成：ZXing / qrcode库</w:t>
      </w:r>
    </w:p>
    <w:p>
      <w:pPr>
        <w:pStyle w:val="Heading2"/>
      </w:pPr>
      <w:r>
        <w:t>6.3 AI技术选型</w:t>
      </w:r>
    </w:p>
    <w:p>
      <w:r>
        <w:t>• 人脸识别引擎：支持1:N和1:1人脸比对</w:t>
      </w:r>
    </w:p>
    <w:p>
      <w:r>
        <w:t>• 图像识别：场景识别、照片真实性验证</w:t>
      </w:r>
    </w:p>
    <w:p>
      <w:r>
        <w:t>• 手势识别：基于深度学习的手势动作识别</w:t>
      </w:r>
    </w:p>
    <w:p>
      <w:r>
        <w:t>• OCR识别：二维码识别、证件识别</w:t>
      </w:r>
    </w:p>
    <w:p>
      <w:r>
        <w:t>• 自然语言处理：智能问答、反馈分析</w:t>
      </w:r>
    </w:p>
    <w:p>
      <w:pPr>
        <w:pStyle w:val="Heading2"/>
      </w:pPr>
      <w:r>
        <w:t>6.4 部署技术选型</w:t>
      </w:r>
    </w:p>
    <w:p>
      <w:r>
        <w:t>• 容器化：Docker / Kubernetes</w:t>
      </w:r>
    </w:p>
    <w:p>
      <w:r>
        <w:t>• 云服务：阿里云 / 腾讯云 / AWS</w:t>
      </w:r>
    </w:p>
    <w:p>
      <w:r>
        <w:t>• CI/CD：Jenkins / GitLab CI</w:t>
      </w:r>
    </w:p>
    <w:p>
      <w:r>
        <w:t>• 监控告警：Prometheus + Grafana</w:t>
      </w:r>
    </w:p>
    <w:p>
      <w:r>
        <w:t>• 日志管理：ELK Stack</w:t>
      </w:r>
    </w:p>
    <w:p>
      <w:pPr>
        <w:pStyle w:val="Heading1"/>
      </w:pPr>
      <w:r>
        <w:t>七、交互需求</w:t>
      </w:r>
    </w:p>
    <w:p>
      <w:pPr>
        <w:pStyle w:val="Heading2"/>
      </w:pPr>
      <w:r>
        <w:t>7.1 通用交互要求</w:t>
      </w:r>
    </w:p>
    <w:p>
      <w:r>
        <w:t>• 响应时间：页面响应时间不超过2秒</w:t>
      </w:r>
    </w:p>
    <w:p>
      <w:r>
        <w:t>• 错误提示：操作失败时给出明确的错误提示</w:t>
      </w:r>
    </w:p>
    <w:p>
      <w:r>
        <w:t>• 加载状态：数据加载时显示加载动画</w:t>
      </w:r>
    </w:p>
    <w:p>
      <w:r>
        <w:t>• 操作反馈：重要操作后给出成功提示</w:t>
      </w:r>
    </w:p>
    <w:p>
      <w:r>
        <w:t>• 兼容性：适配主流手机型号和系统版本，支持PC端主流浏览器</w:t>
      </w:r>
    </w:p>
    <w:p>
      <w:pPr>
        <w:pStyle w:val="Heading2"/>
      </w:pPr>
      <w:r>
        <w:t>7.2 核心交互细节</w:t>
      </w:r>
    </w:p>
    <w:p>
      <w:r>
        <w:t>• 二维码生成流程：创建会议 → 设置签到参数 → 生成二维码 → 导出/分享二维码</w:t>
      </w:r>
    </w:p>
    <w:p>
      <w:r>
        <w:t>• 扫码签到流程：扫描二维码 → 确认会议信息 → 选择签到方式 → 完成签到 → 显示签到成功</w:t>
      </w:r>
    </w:p>
    <w:p>
      <w:r>
        <w:t>• 扫码查看签到流程：扫描二维码 → 验证管理员身份 → 显示实时签到数据大屏</w:t>
      </w:r>
    </w:p>
    <w:p>
      <w:r>
        <w:t>• 二维码扫描：支持相册选择和相机扫描两种方式</w:t>
      </w:r>
    </w:p>
    <w:p>
      <w:r>
        <w:t>• 人脸采集：首次使用时采集人脸信息，后续自动识别</w:t>
      </w:r>
    </w:p>
    <w:p>
      <w:r>
        <w:t>• 定位权限：首次签到时请求定位权限，支持手动输入地点</w:t>
      </w:r>
    </w:p>
    <w:p>
      <w:r>
        <w:t>• 补签申请：选择补签会议 → 填写补签原因 → 提交申请 → 等待审批</w:t>
      </w:r>
    </w:p>
    <w:p>
      <w:pPr>
        <w:pStyle w:val="Heading1"/>
      </w:pPr>
      <w:r>
        <w:t>八、非功能需求</w:t>
      </w:r>
    </w:p>
    <w:p>
      <w:pPr>
        <w:pStyle w:val="Heading2"/>
      </w:pPr>
      <w:r>
        <w:t>8.1 性能需求</w:t>
      </w:r>
    </w:p>
    <w:p>
      <w:r>
        <w:t>• 并发处理：支持至少1000人同时签到</w:t>
      </w:r>
    </w:p>
    <w:p>
      <w:r>
        <w:t>• 响应时间：签到操作响应时间不超过1秒</w:t>
      </w:r>
    </w:p>
    <w:p>
      <w:r>
        <w:t>• 数据同步：签到数据实时同步到后台，延迟不超过500ms</w:t>
      </w:r>
    </w:p>
    <w:p>
      <w:r>
        <w:t>• 系统可用性：系统可用性达到99.9%</w:t>
      </w:r>
    </w:p>
    <w:p>
      <w:r>
        <w:t>• 二维码生成：二维码生成时间不超过1秒</w:t>
      </w:r>
    </w:p>
    <w:p>
      <w:pPr>
        <w:pStyle w:val="Heading2"/>
      </w:pPr>
      <w:r>
        <w:t>8.2 安全需求</w:t>
      </w:r>
    </w:p>
    <w:p>
      <w:r>
        <w:t>• 数据加密：敏感数据传输和存储采用加密处理</w:t>
      </w:r>
    </w:p>
    <w:p>
      <w:r>
        <w:t>• 身份认证：用户登录采用Token认证机制</w:t>
      </w:r>
    </w:p>
    <w:p>
      <w:r>
        <w:t>• 人脸安全：人脸识别数据加密存储，防止泄露</w:t>
      </w:r>
    </w:p>
    <w:p>
      <w:r>
        <w:t>• 防作弊：多种签到方式交叉验证，防止代签作弊</w:t>
      </w:r>
    </w:p>
    <w:p>
      <w:r>
        <w:t>• 权限控制：不同角色有不同的系统操作权限</w:t>
      </w:r>
    </w:p>
    <w:p>
      <w:r>
        <w:t>• 二维码安全：二维码包含加密信息，防止伪造和篡改</w:t>
      </w:r>
    </w:p>
    <w:p>
      <w:r>
        <w:t>• 签到验证：签到时验证用户身份和会议有效性</w:t>
      </w:r>
    </w:p>
    <w:p>
      <w:pPr>
        <w:pStyle w:val="Heading2"/>
      </w:pPr>
      <w:r>
        <w:t>8.3 兼容性需求</w:t>
      </w:r>
    </w:p>
    <w:p>
      <w:r>
        <w:t>• 小程序版本：支持微信小程序基础库2.0以上</w:t>
      </w:r>
    </w:p>
    <w:p>
      <w:r>
        <w:t>• 手机系统：支持iOS 10以上和Android 5.0以上</w:t>
      </w:r>
    </w:p>
    <w:p>
      <w:r>
        <w:t>• 浏览器支持：管理后台和PC端签到支持Chrome、Firefox、Edge等主流浏览器</w:t>
      </w:r>
    </w:p>
    <w:p>
      <w:r>
        <w:t>• 二维码兼容：支持主流二维码扫描工具识别</w:t>
      </w:r>
    </w:p>
    <w:p>
      <w:pPr>
        <w:pStyle w:val="Heading2"/>
      </w:pPr>
      <w:r>
        <w:t>8.4 可扩展性需求</w:t>
      </w:r>
    </w:p>
    <w:p>
      <w:r>
        <w:t>• 模块化设计：各功能模块独立，便于扩展</w:t>
      </w:r>
    </w:p>
    <w:p>
      <w:r>
        <w:t>• API接口：提供标准API接口，便于与其他系统集成</w:t>
      </w:r>
    </w:p>
    <w:p>
      <w:r>
        <w:t>• 新签到方式：预留新签到方式的扩展接口</w:t>
      </w:r>
    </w:p>
    <w:p>
      <w:r>
        <w:t>• 数据报表：支持自定义报表和数据导出</w:t>
      </w:r>
    </w:p>
    <w:p>
      <w:r>
        <w:t>• 多端扩展：支持快速扩展到其他平台（支付宝小程序、APP等）</w:t>
      </w:r>
    </w:p>
    <w:p>
      <w:pPr>
        <w:pStyle w:val="Heading1"/>
      </w:pPr>
      <w:r>
        <w:t>九、迭代规划</w:t>
      </w:r>
    </w:p>
    <w:p>
      <w:pPr>
        <w:pStyle w:val="Heading2"/>
      </w:pPr>
      <w:r>
        <w:t>9.1 V1.0版本（核心落地版）</w:t>
      </w:r>
    </w:p>
    <w:p>
      <w:r>
        <w:t>• 会议创建和管理功能</w:t>
      </w:r>
    </w:p>
    <w:p>
      <w:r>
        <w:t>• PC端二维码生成功能</w:t>
      </w:r>
    </w:p>
    <w:p>
      <w:r>
        <w:t>• 二维码签到功能（移动端+PC端）</w:t>
      </w:r>
    </w:p>
    <w:p>
      <w:r>
        <w:t>• 扫码查看签到情况（管理员端）</w:t>
      </w:r>
    </w:p>
    <w:p>
      <w:r>
        <w:t>• 基础签到记录查询</w:t>
      </w:r>
    </w:p>
    <w:p>
      <w:r>
        <w:t>• 简单数据统计报表</w:t>
      </w:r>
    </w:p>
    <w:p>
      <w:r>
        <w:t>• 个人签到记录查看</w:t>
      </w:r>
    </w:p>
    <w:p>
      <w:r>
        <w:t>• 补签申请功能</w:t>
      </w:r>
    </w:p>
    <w:p>
      <w:pPr>
        <w:pStyle w:val="Heading2"/>
      </w:pPr>
      <w:r>
        <w:t>9.2 V1.1版本（优化迭代版）</w:t>
      </w:r>
    </w:p>
    <w:p>
      <w:r>
        <w:t>• 刷脸签到功能</w:t>
      </w:r>
    </w:p>
    <w:p>
      <w:r>
        <w:t>• 定位签到功能</w:t>
      </w:r>
    </w:p>
    <w:p>
      <w:r>
        <w:t>• 拍照签到功能</w:t>
      </w:r>
    </w:p>
    <w:p>
      <w:r>
        <w:t>• 实时签到监控大屏</w:t>
      </w:r>
    </w:p>
    <w:p>
      <w:r>
        <w:t>• 漏签提醒功能</w:t>
      </w:r>
    </w:p>
    <w:p>
      <w:r>
        <w:t>• 代签管理功能</w:t>
      </w:r>
    </w:p>
    <w:p>
      <w:r>
        <w:t>• 人员状态实时查看</w:t>
      </w:r>
    </w:p>
    <w:p>
      <w:r>
        <w:t>• 二维码有效期设置</w:t>
      </w:r>
    </w:p>
    <w:p>
      <w:pPr>
        <w:pStyle w:val="Heading2"/>
      </w:pPr>
      <w:r>
        <w:t>9.3 V1.2版本（功能扩展版）</w:t>
      </w:r>
    </w:p>
    <w:p>
      <w:r>
        <w:t>• 手势签到功能</w:t>
      </w:r>
    </w:p>
    <w:p>
      <w:r>
        <w:t>• 直播签到功能</w:t>
      </w:r>
    </w:p>
    <w:p>
      <w:r>
        <w:t>• 高级数据分析功能</w:t>
      </w:r>
    </w:p>
    <w:p>
      <w:r>
        <w:t>• 自定义报表生成</w:t>
      </w:r>
    </w:p>
    <w:p>
      <w:r>
        <w:t>• 多维度数据统计</w:t>
      </w:r>
    </w:p>
    <w:p>
      <w:r>
        <w:t>• 系统集成接口</w:t>
      </w:r>
    </w:p>
    <w:p>
      <w:r>
        <w:t>• 移动端管理APP</w:t>
      </w:r>
    </w:p>
    <w:p>
      <w:pPr>
        <w:pStyle w:val="Heading1"/>
      </w:pPr>
      <w:r>
        <w:t>十、验收标准</w:t>
      </w:r>
    </w:p>
    <w:p>
      <w:pPr>
        <w:pStyle w:val="Heading2"/>
      </w:pPr>
      <w:r>
        <w:t>10.1 功能验收</w:t>
      </w:r>
    </w:p>
    <w:p>
      <w:r>
        <w:t>• 管理员在PC端成功生成会议签到二维码</w:t>
      </w:r>
    </w:p>
    <w:p>
      <w:r>
        <w:t>• 参会人员通过移动端小程序扫描二维码完成签到</w:t>
      </w:r>
    </w:p>
    <w:p>
      <w:r>
        <w:t>• 参会人员通过PC端网页扫描/上传二维码完成签到</w:t>
      </w:r>
    </w:p>
    <w:p>
      <w:r>
        <w:t>• 管理员扫描二维码可查看实时签到情况</w:t>
      </w:r>
    </w:p>
    <w:p>
      <w:r>
        <w:t>• 所有签到方式功能正常，签到成功率达到99%以上</w:t>
      </w:r>
    </w:p>
    <w:p>
      <w:r>
        <w:t>• 数据统计准确，统计结果与实际签到情况一致</w:t>
      </w:r>
    </w:p>
    <w:p>
      <w:r>
        <w:t>• 补签、漏签、代签等流程顺畅，无操作异常</w:t>
      </w:r>
    </w:p>
    <w:p>
      <w:r>
        <w:t>• 会议管理功能完整，支持创建、编辑、删除等操作</w:t>
      </w:r>
    </w:p>
    <w:p>
      <w:r>
        <w:t>• 权限控制有效，不同角色只能访问授权功能</w:t>
      </w:r>
    </w:p>
    <w:p>
      <w:pPr>
        <w:pStyle w:val="Heading2"/>
      </w:pPr>
      <w:r>
        <w:t>10.2 性能验收</w:t>
      </w:r>
    </w:p>
    <w:p>
      <w:r>
        <w:t>• 二维码生成时间不超过1秒</w:t>
      </w:r>
    </w:p>
    <w:p>
      <w:r>
        <w:t>• 签到操作响应时间不超过1秒</w:t>
      </w:r>
    </w:p>
    <w:p>
      <w:r>
        <w:t>• 扫码查看签到情况响应时间不超过2秒</w:t>
      </w:r>
    </w:p>
    <w:p>
      <w:r>
        <w:t>• 系统支持1000人同时签到无卡顿</w:t>
      </w:r>
    </w:p>
    <w:p>
      <w:r>
        <w:t>• 页面加载时间不超过2秒</w:t>
      </w:r>
    </w:p>
    <w:p>
      <w:r>
        <w:t>• 系统可用性达到99.9%</w:t>
      </w:r>
    </w:p>
    <w:p>
      <w:pPr>
        <w:pStyle w:val="Heading2"/>
      </w:pPr>
      <w:r>
        <w:t>10.3 交互验收</w:t>
      </w:r>
    </w:p>
    <w:p>
      <w:r>
        <w:t>• 操作流程清晰，用户容易理解和使用</w:t>
      </w:r>
    </w:p>
    <w:p>
      <w:r>
        <w:t>• 错误提示明确，便于用户定位问题</w:t>
      </w:r>
    </w:p>
    <w:p>
      <w:r>
        <w:t>• 界面设计美观，符合移动端和PC端使用习惯</w:t>
      </w:r>
    </w:p>
    <w:p>
      <w:r>
        <w:t>• 操作反馈及时，用户知道操作结果</w:t>
      </w:r>
    </w:p>
    <w:p>
      <w:r>
        <w:t>• 二维码扫描识别准确率高</w:t>
      </w:r>
    </w:p>
    <w:p>
      <w:pPr>
        <w:pStyle w:val="Heading1"/>
      </w:pPr>
      <w:r>
        <w:t>十一、附则</w:t>
      </w:r>
    </w:p>
    <w:p>
      <w:r>
        <w:t>本文档为产品需求规格说明书，所有功能需求均需经过开发和测试验证后才能正式上线。</w:t>
      </w:r>
    </w:p>
    <w:p>
      <w:r>
        <w:t>文档版本更新需经过产品负责人审批，并同步告知相关开发和测试人员。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