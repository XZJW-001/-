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项目部署文档</w:t>
      </w:r>
    </w:p>
    <w:p>
      <w:pPr>
        <w:jc w:val="center"/>
      </w:pPr>
      <w:r>
        <w:rPr>
          <w:rFonts w:ascii="仿宋" w:hAnsi="仿宋" w:eastAsia="仿宋"/>
          <w:b w:val="0"/>
          <w:sz w:val="24"/>
        </w:rPr>
        <w:t>（学生填写模板）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姓名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肖子俊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学号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2312030155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班级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计算机科学与技术一班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实训方向/班级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全栈一班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项目名称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基于二维码的会议签到和数据统计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Git仓库地址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https://github.com/XZJW-001/-.git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部署方式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提交日期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二、项目目录说明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请说明项目源码目录结构，明确前端、后端、数据库脚本、配置文件、部署文档、测试报告等所在位置。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  <w:cantSplit/>
        </w:trPr>
        <w:tc>
          <w:tcPr>
            <w:tcW w:type="dxa" w:w="4646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目录或文件</w:t>
            </w:r>
          </w:p>
        </w:tc>
        <w:tc>
          <w:tcPr>
            <w:tcW w:type="dxa" w:w="4646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作用说明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frontend / 前端目录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backend / 后端目录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database / 数据库脚本目录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docs / 文档目录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README 或启动说明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三、运行环境要求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请列出项目运行所需的软件、版本、端口和硬件或系统要求。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  <w:cantSplit/>
        </w:trPr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环境项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要求或版本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操作系统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Windows / Linux / macOS / 其他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前端运行环境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Node.js 版本等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后端运行环境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JDK / Python / Node / 其他版本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数据库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MySQL / PostgreSQL / SQLite / 其他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端口占用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前端端口、后端端口、数据库端口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其他依赖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Redis / Nginx / Docker / 其他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四、配置文件说明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请说明需要修改的配置文件、配置项和示例值。不得提交真实密码、密钥等敏感信息，可使用示例值或占位符。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  <w:cantSplit/>
        </w:trPr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配置文件路径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示例值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数据库地址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localhost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数据库账号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root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数据库密码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******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接口地址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http://localhost:端口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五、数据库初始化步骤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请说明数据库创建、表结构导入、初始数据导入和数据库连接测试步骤。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六、依赖安装步骤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请按前端、后端或其他模块分别写明依赖安装命令。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  <w:cantSplit/>
        </w:trPr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所在目录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安装命令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前端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npm install / pnpm install / 其他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后端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mvn install / pip install -r requirements.txt / npm install / 其他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其他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七、启动运行步骤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请按实际启动顺序写明命令，确保教师能够按照文档复现运行。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  <w:cantSplit/>
        </w:trPr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操作说明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命令或截图说明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1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启动数据库或依赖服务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2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启动后端服务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3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启动前端服务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4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访问系统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八、访问地址与测试账号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  <w:cantSplit/>
        </w:trPr>
        <w:tc>
          <w:tcPr>
            <w:tcW w:type="dxa" w:w="4646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项目访问地址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46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后台接口地址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46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测试账号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46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测试密码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46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账号角色说明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管理员 / 普通用户 / 其他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九、运行验证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请说明部署完成后如何判断项目运行成功，可列出登录、核心功能访问、数据增删改查等验证点。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  <w:cantSplit/>
        </w:trPr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验证项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是否通过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首页或登录页可访问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 / 否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用户登录成功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 / 否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核心功能正常使用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 / 否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数据库读写正常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 / 否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十、常见问题与处理办法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  <w:cantSplit/>
        </w:trPr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097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处理办法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端口被占用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数据库连接失败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依赖安装失败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页面无法访问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3097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十一、学生确认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>本人确认以上部署文档真实、准确，教师可依据本文档完成项目部署与运行验证。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学生签名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日期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基于二维码的会议签到和数据统计-项目部署文档</dc:title>
  <dc:subject>基于二维码的会议签到和数据统计</dc:subject>
  <dc:creator>肖子俊</dc:creator>
  <cp:keywords>会议签到, 二维码, 数据统计</cp:keywords>
  <dc:description>generated by python-docx</dc:description>
  <cp:lastModifiedBy>肖子俊</cp:lastModifiedBy>
  <cp:revision>1</cp:revision>
  <dcterms:created xsi:type="dcterms:W3CDTF">2013-12-23T23:15:00Z</dcterms:created>
  <dcterms:modified xsi:type="dcterms:W3CDTF">2013-12-23T23:15:00Z</dcterms:modified>
  <cp:category/>
</cp:coreProperties>
</file>