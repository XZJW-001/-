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技术架构图和技术选型说明</w:t>
      </w:r>
    </w:p>
    <w:p>
      <w:pPr>
        <w:jc w:val="center"/>
      </w:pPr>
      <w:r>
        <w:rPr>
          <w:rFonts w:ascii="仿宋" w:hAnsi="仿宋" w:eastAsia="仿宋"/>
          <w:b w:val="0"/>
          <w:sz w:val="24"/>
        </w:rPr>
        <w:t>（学生填写模板）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姓名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肖子俊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学号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2312030155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班级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计算机科学与技术一班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实训方向/班级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全栈一班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项目名称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基于二维码的会议签到和数据统计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指导教师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Git仓库地址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https://github.com/XZJW-001/-.git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提交日期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二、项目技术架构图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sz w:val="24"/>
        </w:rPr>
        <w:t>请在下方粘贴项目技术架构图。架构图应体现前端、后端、数据库、第三方服务、接口调用关系和核心数据流。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rPr>
          <w:tblHeader/>
          <w:cantSplit/>
        </w:trPr>
        <w:tc>
          <w:tcPr>
            <w:tcW w:type="dxa" w:w="9292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技术架构图粘贴区</w:t>
            </w:r>
          </w:p>
        </w:tc>
      </w:tr>
      <w:tr>
        <w:trPr>
          <w:cantSplit/>
        </w:trPr>
        <w:tc>
          <w:tcPr>
            <w:tcW w:type="dxa" w:w="9292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请将架构图粘贴到此处，或填写架构图文件名及所在目录。</w:t>
            </w:r>
          </w:p>
        </w:tc>
      </w:tr>
    </w:tbl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三、技术选型说明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请说明项目采用的主要技术、框架、数据库、中间件、开发工具等，并写明选择原因。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  <w:cantSplit/>
        </w:trPr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选用技术/工具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版本或说明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选择原因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前端技术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后端技术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数据库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接口/通信方式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测试工具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其他技术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四、核心模块与技术对应关系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  <w:cantSplit/>
        </w:trPr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核心模块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主要技术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1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2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3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4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五、学生确认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>本人确认以上技术架构图和技术选型说明真实、准确，与本人提交的项目源码和测试报告一致。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学生签名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日期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基于二维码的会议签到和数据统计-技术架构图和技术选型说明</dc:title>
  <dc:subject>基于二维码的会议签到和数据统计</dc:subject>
  <dc:creator>肖子俊</dc:creator>
  <cp:keywords>会议签到, 二维码, 数据统计</cp:keywords>
  <dc:description>generated by python-docx</dc:description>
  <cp:lastModifiedBy>肖子俊</cp:lastModifiedBy>
  <cp:revision>1</cp:revision>
  <dcterms:created xsi:type="dcterms:W3CDTF">2013-12-23T23:15:00Z</dcterms:created>
  <dcterms:modified xsi:type="dcterms:W3CDTF">2013-12-23T23:15:00Z</dcterms:modified>
  <cp:category/>
</cp:coreProperties>
</file>